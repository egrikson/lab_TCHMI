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Ответы на вопросы преподавателя</w:t>
      </w:r>
    </w:p>
    <w:p>
      <w:pPr>
        <w:jc w:val="center"/>
      </w:pPr>
      <w:r>
        <w:rPr>
          <w:sz w:val="24"/>
        </w:rPr>
        <w:t>Лабораторная работа 5. Анимация элементов управления</w:t>
      </w:r>
    </w:p>
    <w:p>
      <w:pPr>
        <w:jc w:val="center"/>
      </w:pPr>
      <w:r>
        <w:rPr>
          <w:sz w:val="24"/>
        </w:rPr>
        <w:t>Дисциплина «Технологии создания человеко-машинного интерфейса»</w:t>
      </w:r>
    </w:p>
    <w:p>
      <w:pPr>
        <w:jc w:val="center"/>
      </w:pPr>
      <w:r>
        <w:rPr>
          <w:sz w:val="24"/>
        </w:rPr>
        <w:t>Проект: визуализация дека на основе двусвязного списка (WPF)</w:t>
      </w:r>
    </w:p>
    <w:p>
      <w:pPr>
        <w:jc w:val="both"/>
      </w:pPr>
      <w:r>
        <w:t>Ответы составлены по презентации курса, в скобках указаны номера слайдов. Последний раздел показывает, где каждый механизм применён в проекте.</w:t>
      </w:r>
    </w:p>
    <w:p>
      <w:pPr>
        <w:pStyle w:val="Heading2"/>
      </w:pPr>
      <w:r>
        <w:t>Что такое анимация в WPF и на чём она основана?</w:t>
      </w:r>
    </w:p>
    <w:p>
      <w:pPr>
        <w:jc w:val="both"/>
      </w:pPr>
      <w:r>
        <w:t>Анимация — центральная часть модели WPF, её не нужно приводить в действие таймерами и обработчиками событий: она создаётся декларативно (сл. 276). По сути анимация WPF — это способ модифицировать значение свойства зависимости через интервалы времени (сл. 277), а не последовательность кадров, как в видео.</w:t>
      </w:r>
    </w:p>
    <w:p>
      <w:pPr>
        <w:jc w:val="both"/>
      </w:pPr>
      <w:r>
        <w:t>Основное правило: каждая анимация работает на основе отдельного свойства зависимости, и нужен класс анимации, поддерживающий тип данных этого свойства. Button.Width имеет тип double, поэтому его анимирует DoubleAnimation; Button.Padding имеет тип Thickness, и ему нужен ThicknessAnimation (сл. 279).</w:t>
      </w:r>
    </w:p>
    <w:p>
      <w:pPr>
        <w:pStyle w:val="Heading2"/>
      </w:pPr>
      <w:r>
        <w:t>Назовите три вида анимации</w:t>
      </w:r>
    </w:p>
    <w:p>
      <w:pPr>
        <w:pStyle w:val="ListNumber"/>
      </w:pPr>
      <w:r>
        <w:t>Анимация интерполяцией — последовательно изменяет свойство от начального значения к конечному (линейная интерполяция). Примеры: DoubleAnimation, ColorAnimation. В пространстве имён System.Windows.Media.Animation таких классов 17.</w:t>
      </w:r>
    </w:p>
    <w:p>
      <w:pPr>
        <w:pStyle w:val="ListNumber"/>
      </w:pPr>
      <w:r>
        <w:t>Анимация ключевого кадра — применяется там, где интерполяция не имеет смысла: для строк и ссылочных типов. Значение изменяется скачкообразно в определённые моменты времени. Классы называются ИмяТипаAnimationUsingKeyFrames, например StringAnimationUsingKeyFrames, ObjectAnimationUsingKeyFrames; их 22.</w:t>
      </w:r>
    </w:p>
    <w:p>
      <w:pPr>
        <w:pStyle w:val="ListNumber"/>
      </w:pPr>
      <w:r>
        <w:t>Анимация на основе пути — модифицирует значение в соответствии с фигурой, описанной в объекте PathGeometry, и в первую очередь применяется для перемещения элемента по некоторому пути. Классы называются ИмяТипаAnimationUsingPath, например DoubleAnimationUsingPath, PointAnimationUsingPath; их 3.</w:t>
      </w:r>
    </w:p>
    <w:p>
      <w:pPr>
        <w:jc w:val="both"/>
      </w:pPr>
      <w:r>
        <w:t>Все классы анимации наследуются от абстрактного ИмяТипаAnimationBase: например, DoubleAnimation и DoubleAnimationUsingKeyFrames оба являются наследниками DoubleAnimationBase (сл. 280, 281). Кадры анимации ключевого кадра бывают дискретными и сплайновыми (сл. 318, 319).</w:t>
      </w:r>
    </w:p>
    <w:p>
      <w:pPr>
        <w:pStyle w:val="Heading2"/>
      </w:pPr>
      <w:r>
        <w:t>Что такое раскадровка и какие у неё свойства?</w:t>
      </w:r>
    </w:p>
    <w:p>
      <w:pPr>
        <w:jc w:val="both"/>
      </w:pPr>
      <w:r>
        <w:t>Раскадровка (Storyboard) — усовершенствованная временная шкала, XAML-эквивалент метода BeginAnimation(). Она группирует множество анимаций, умеет управлять воспроизведением — приостанавливать, прекращать, изменять текущую позицию, — и, главное, указывает, какое свойство какого элемента анимировать (сл. 296, 297).</w:t>
      </w:r>
    </w:p>
    <w:p>
      <w:pPr>
        <w:pStyle w:val="ListBullet"/>
      </w:pPr>
      <w:r>
        <w:t>TargetName — имя элемента, который анимируется;</w:t>
      </w:r>
    </w:p>
    <w:p>
      <w:pPr>
        <w:pStyle w:val="ListBullet"/>
      </w:pPr>
      <w:r>
        <w:t>TargetProperty — анимируемое свойство;</w:t>
      </w:r>
    </w:p>
    <w:p>
      <w:pPr>
        <w:pStyle w:val="ListBullet"/>
      </w:pPr>
      <w:r>
        <w:t>Children — коллекция анимаций, входящих в раскадровку;</w:t>
      </w:r>
    </w:p>
    <w:p>
      <w:pPr>
        <w:pStyle w:val="ListBullet"/>
      </w:pPr>
      <w:r>
        <w:t>BeginTime — задержка перед запуском, удобна для последовательного запуска анимаций одной группы (сл. 293).</w:t>
      </w:r>
    </w:p>
    <w:p>
      <w:pPr>
        <w:jc w:val="both"/>
      </w:pPr>
      <w:r>
        <w:t>TargetName и TargetProperty — прикреплённые свойства, поэтому их чаще указывают прямо на анимации: это позволяет положить в одну раскадровку несколько анимаций, каждая из которых действует на свой элемент и своё свойство (сл. 297).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&lt;Storyboard&gt;</w:t>
      </w:r>
      <w:r>
        <w:br/>
      </w:r>
      <w:r>
        <w:rPr>
          <w:rFonts w:ascii="Consolas" w:hAnsi="Consolas"/>
          <w:sz w:val="20"/>
        </w:rPr>
        <w:t xml:space="preserve">    &lt;DoubleAnimation Storyboard.TargetProperty="Width"</w:t>
      </w:r>
      <w:r>
        <w:br/>
      </w:r>
      <w:r>
        <w:rPr>
          <w:rFonts w:ascii="Consolas" w:hAnsi="Consolas"/>
          <w:sz w:val="20"/>
        </w:rPr>
        <w:t xml:space="preserve">                     From="160" To="300" Duration="0:0:5"/&gt;</w:t>
      </w:r>
      <w:r>
        <w:br/>
      </w:r>
      <w:r>
        <w:rPr>
          <w:rFonts w:ascii="Consolas" w:hAnsi="Consolas"/>
          <w:sz w:val="20"/>
        </w:rPr>
        <w:t>&lt;/Storyboard&gt;</w:t>
      </w:r>
    </w:p>
    <w:p>
      <w:pPr>
        <w:pStyle w:val="Heading2"/>
      </w:pPr>
      <w:r>
        <w:t>Как запускается анимация?</w:t>
      </w:r>
    </w:p>
    <w:p>
      <w:pPr>
        <w:jc w:val="both"/>
      </w:pPr>
      <w:r>
        <w:t>Декларативная анимация состоит из двух частей: раскадровки и триггера события. Триггер следит за событием или изменением свойства и управляет раскадровкой; наиболее часто используемое действие — BeginStoryboard, эквивалент вызова BeginAnimation() (сл. 296, 298).</w:t>
      </w:r>
    </w:p>
    <w:p>
      <w:pPr>
        <w:jc w:val="both"/>
      </w:pPr>
      <w:r>
        <w:t>Триггер события можно определить в четырёх местах (сл. 298): в стиле — коллекция Style.Triggers; в шаблоне данных — DataTemplate.Triggers; в шаблоне элемента управления — ControlTemplate.Triggers; непосредственно в элементе — FrameworkElement.Triggers. Коллекция FrameworkElement.Triggers поддерживает только триггеры событий, остальные три поддерживают все три базовых типа триггеров (сл. 300).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&lt;EventTrigger RoutedEvent="Button.Click"&gt;</w:t>
      </w:r>
      <w:r>
        <w:br/>
      </w:r>
      <w:r>
        <w:rPr>
          <w:rFonts w:ascii="Consolas" w:hAnsi="Consolas"/>
          <w:sz w:val="20"/>
        </w:rPr>
        <w:t xml:space="preserve">    &lt;BeginStoryboard&gt;</w:t>
      </w:r>
      <w:r>
        <w:br/>
      </w:r>
      <w:r>
        <w:rPr>
          <w:rFonts w:ascii="Consolas" w:hAnsi="Consolas"/>
          <w:sz w:val="20"/>
        </w:rPr>
        <w:t xml:space="preserve">        &lt;Storyboard&gt;</w:t>
      </w:r>
      <w:r>
        <w:br/>
      </w:r>
      <w:r>
        <w:rPr>
          <w:rFonts w:ascii="Consolas" w:hAnsi="Consolas"/>
          <w:sz w:val="20"/>
        </w:rPr>
        <w:t xml:space="preserve">            &lt;DoubleAnimation Storyboard.TargetProperty="Width"</w:t>
      </w:r>
      <w:r>
        <w:br/>
      </w:r>
      <w:r>
        <w:rPr>
          <w:rFonts w:ascii="Consolas" w:hAnsi="Consolas"/>
          <w:sz w:val="20"/>
        </w:rPr>
        <w:t xml:space="preserve">                             To="300" Duration="0:0:5"/&gt;</w:t>
      </w:r>
      <w:r>
        <w:br/>
      </w:r>
      <w:r>
        <w:rPr>
          <w:rFonts w:ascii="Consolas" w:hAnsi="Consolas"/>
          <w:sz w:val="20"/>
        </w:rPr>
        <w:t xml:space="preserve">        &lt;/Storyboard&gt;</w:t>
      </w:r>
      <w:r>
        <w:br/>
      </w:r>
      <w:r>
        <w:rPr>
          <w:rFonts w:ascii="Consolas" w:hAnsi="Consolas"/>
          <w:sz w:val="20"/>
        </w:rPr>
        <w:t xml:space="preserve">    &lt;/BeginStoryboard&gt;</w:t>
      </w:r>
      <w:r>
        <w:br/>
      </w:r>
      <w:r>
        <w:rPr>
          <w:rFonts w:ascii="Consolas" w:hAnsi="Consolas"/>
          <w:sz w:val="20"/>
        </w:rPr>
        <w:t>&lt;/EventTrigger&gt;</w:t>
      </w:r>
    </w:p>
    <w:p>
      <w:pPr>
        <w:pStyle w:val="Heading2"/>
      </w:pPr>
      <w:r>
        <w:t>Как синхронизировать анимации?</w:t>
      </w:r>
    </w:p>
    <w:p>
      <w:pPr>
        <w:jc w:val="both"/>
      </w:pPr>
      <w:r>
        <w:t>Поместить их в одну раскадровку. Класс Storyboard непрямо унаследован от TimelineGroup, поэтому поддерживает больше одной анимации, и все они управляются как единая группа — запускаются одновременно. Это даёт более синхронизированный эффект, чем многократный вызов BeginAnimation() в коде (сл. 302).</w:t>
      </w:r>
    </w:p>
    <w:p>
      <w:pPr>
        <w:jc w:val="both"/>
      </w:pPr>
      <w:r>
        <w:t>Если анимации одной группы должны отработать последовательно, им задают разные значения BeginTime — задержка добавляется к общему времени (сл. 293).</w:t>
      </w:r>
    </w:p>
    <w:p>
      <w:pPr>
        <w:pStyle w:val="Heading2"/>
      </w:pPr>
      <w:r>
        <w:t>Как задать бесконечную анимацию?</w:t>
      </w:r>
    </w:p>
    <w:p>
      <w:pPr>
        <w:jc w:val="both"/>
      </w:pPr>
      <w:r>
        <w:t>Свойством RepeatBehavior класса Timeline (сл. 295). Оно принимает три вида значений:</w:t>
      </w:r>
    </w:p>
    <w:p>
      <w:pPr>
        <w:pStyle w:val="ListBullet"/>
      </w:pPr>
      <w:r>
        <w:t>число повторов — new RepeatBehavior(2) повторит анимацию дважды;</w:t>
      </w:r>
    </w:p>
    <w:p>
      <w:pPr>
        <w:pStyle w:val="ListBullet"/>
      </w:pPr>
      <w:r>
        <w:t>интервал времени — new RepeatBehavior(TimeSpan.FromSeconds(13)) будет повторять анимацию в течение 13 секунд, оборвав её на полпути, если время истечёт;</w:t>
      </w:r>
    </w:p>
    <w:p>
      <w:pPr>
        <w:pStyle w:val="ListBullet"/>
      </w:pPr>
      <w:r>
        <w:t>RepeatBehavior.Forever — бесконечное повторение.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widthAnimation.RepeatBehavior = RepeatBehavior.Forever;</w:t>
      </w:r>
    </w:p>
    <w:p>
      <w:pPr>
        <w:jc w:val="both"/>
      </w:pPr>
      <w:r>
        <w:t>В разметке это записывается как RepeatBehavior="Forever". Не следует путать с Duration.Forever: Duration задаёт длительность одного прохода, а RepeatBehavior — количество проходов.</w:t>
      </w:r>
    </w:p>
    <w:p>
      <w:pPr>
        <w:pStyle w:val="Heading2"/>
      </w:pPr>
      <w:r>
        <w:t>Какие ещё свойства есть у класса Timeline?</w:t>
      </w:r>
    </w:p>
    <w:p>
      <w:pPr>
        <w:pStyle w:val="ListBullet"/>
      </w:pPr>
      <w:r>
        <w:t>BeginTime — задержка перед запуском;</w:t>
      </w:r>
    </w:p>
    <w:p>
      <w:pPr>
        <w:pStyle w:val="ListBullet"/>
      </w:pPr>
      <w:r>
        <w:t>Duration — длительность выполнения от старта до финиша;</w:t>
      </w:r>
    </w:p>
    <w:p>
      <w:pPr>
        <w:pStyle w:val="ListBullet"/>
      </w:pPr>
      <w:r>
        <w:t>SpeedRatio — ускоряет или замедляет анимацию, по умолчанию 1; не учитывается при задержке BeginTime;</w:t>
      </w:r>
    </w:p>
    <w:p>
      <w:pPr>
        <w:pStyle w:val="ListBullet"/>
      </w:pPr>
      <w:r>
        <w:t>AccelerationRatio и DecelerationRatio — делают анимацию нелинейной: доля времени на разгон и торможение, оба от 0 до 1, в сумме не больше 1 (сл. 294);</w:t>
      </w:r>
    </w:p>
    <w:p>
      <w:pPr>
        <w:pStyle w:val="ListBullet"/>
      </w:pPr>
      <w:r>
        <w:t>AutoReverse — по завершении анимация проигрывается в обратном порядке;</w:t>
      </w:r>
    </w:p>
    <w:p>
      <w:pPr>
        <w:pStyle w:val="ListBullet"/>
      </w:pPr>
      <w:r>
        <w:t>FillBehavior — что происходит после завершения: HoldEnd оставляет конечное значение, Stop возвращает исходное;</w:t>
      </w:r>
    </w:p>
    <w:p>
      <w:pPr>
        <w:pStyle w:val="ListBullet"/>
      </w:pPr>
      <w:r>
        <w:t>RepeatBehavior — повторение анимации.</w:t>
      </w:r>
    </w:p>
    <w:p>
      <w:pPr>
        <w:pStyle w:val="Heading2"/>
      </w:pPr>
      <w:r>
        <w:t>Перечислите виды трансформаций элемента WPF</w:t>
      </w:r>
    </w:p>
    <w:p>
      <w:pPr>
        <w:pStyle w:val="ListBullet"/>
      </w:pPr>
      <w:r>
        <w:t>TranslateTransform — перемещение элемента;</w:t>
      </w:r>
    </w:p>
    <w:p>
      <w:pPr>
        <w:pStyle w:val="ListBullet"/>
      </w:pPr>
      <w:r>
        <w:t>ScaleTransform — масштабирование;</w:t>
      </w:r>
    </w:p>
    <w:p>
      <w:pPr>
        <w:pStyle w:val="ListBullet"/>
      </w:pPr>
      <w:r>
        <w:t>RotateTransform — поворот;</w:t>
      </w:r>
    </w:p>
    <w:p>
      <w:pPr>
        <w:pStyle w:val="ListBullet"/>
      </w:pPr>
      <w:r>
        <w:t>SkewTransform — искажение (наклон);</w:t>
      </w:r>
    </w:p>
    <w:p>
      <w:pPr>
        <w:pStyle w:val="ListBullet"/>
      </w:pPr>
      <w:r>
        <w:t>MatrixTransform — матричное преобразование для сложных комбинированных трансформаций.</w:t>
      </w:r>
    </w:p>
    <w:p>
      <w:pPr>
        <w:jc w:val="both"/>
      </w:pPr>
      <w:r>
        <w:t>Трансформации — наиболее часто применяемый вид анимации: при аккуратном применении они позволяют обойтись без жёсткого кодирования размеров и позиций. Когда используется трансформация, изменяются не границы элемента, а всё его визуальное представление: если анимировать размер кнопки через ScaleTransform, изменится вся кнопка, включая рамку и внутреннее содержимое (сл. 305, 306).</w:t>
      </w:r>
    </w:p>
    <w:p>
      <w:pPr>
        <w:jc w:val="both"/>
      </w:pPr>
      <w:r>
        <w:t>Важная деталь: анимация может изменить существующую трансформацию, но не создать новую, поэтому трансформацию сначала объявляют, а потом анимируют её свойство, например RenderTransform.Angle (сл. 307).</w:t>
      </w:r>
    </w:p>
    <w:p>
      <w:pPr>
        <w:pStyle w:val="Heading2"/>
      </w:pPr>
      <w:r>
        <w:t>В каком случае используется TransformGroup?</w:t>
      </w:r>
    </w:p>
    <w:p>
      <w:pPr>
        <w:jc w:val="both"/>
      </w:pPr>
      <w:r>
        <w:t>Когда к элементу нужно применить несколько трансформаций сразу. TransformGroup устанавливается в свойство LayoutTransform или RenderTransform, и в неё вкладывается столько трансформаций, сколько нужно (сл. 310). Пример эффекта: содержимое одновременно вращается и расширяется, как при разворачивании окна в Windows.</w:t>
      </w:r>
    </w:p>
    <w:p>
      <w:pPr>
        <w:pStyle w:val="Heading2"/>
      </w:pPr>
      <w:r>
        <w:t>В чём разница между LayoutTransform и RenderTransform?</w:t>
      </w:r>
    </w:p>
    <w:p>
      <w:pPr>
        <w:jc w:val="both"/>
      </w:pPr>
      <w:r>
        <w:t>Каждый элемент может применить трансформацию двумя способами (сл. 306).</w:t>
      </w:r>
    </w:p>
    <w:p>
      <w:pPr>
        <w:pStyle w:val="ListBullet"/>
      </w:pPr>
      <w:r>
        <w:t>RenderTransform применяется после прохода компоновки и трансформирует финальный отображаемый вывод. Поэтому он эффективнее и не влияет на расположение соседей.</w:t>
      </w:r>
    </w:p>
    <w:p>
      <w:pPr>
        <w:pStyle w:val="ListBullet"/>
      </w:pPr>
      <w:r>
        <w:t>LayoutTransform применяется перед проходом компоновки, в результате другие элементы переупорядочиваются, заполняя контейнер. Изменение LayoutTransform инициирует новую операцию компоновки.</w:t>
      </w:r>
    </w:p>
    <w:p>
      <w:pPr>
        <w:jc w:val="both"/>
      </w:pPr>
      <w:r>
        <w:t>Наглядно: если повернуть кнопку через LayoutTransform, соседние кнопки отодвинутся, освобождая ей место; при RenderTransform они останутся на местах, а кнопка повернётся поверх них (сл. 309). Исключение: внутри Canvas RenderTransform и LayoutTransform эквивалентны, поскольку Canvas не пересчитывает компоновку.</w:t>
      </w:r>
    </w:p>
    <w:p>
      <w:pPr>
        <w:pStyle w:val="Heading2"/>
      </w:pPr>
      <w:r>
        <w:t>Какие ограничения у анимации WPF?</w:t>
      </w:r>
    </w:p>
    <w:p>
      <w:pPr>
        <w:jc w:val="both"/>
      </w:pPr>
      <w:r>
        <w:t>Анимация на основе свойств — отличный способ добавить динамические эффекты к обычному приложению Windows. Но если анимация должна обеспечивать основную функциональность приложения и работать всё время его существования, нужно нечто более мощное и гибкое. Например, компьютерной игре со сложными вычислениями коллизий требуется более высокая степень контроля, чем может дать анимация свойств; там придётся работать с низкоуровневой поддержкой визуализации кадров WPF (сл. 278).</w:t>
      </w:r>
    </w:p>
    <w:p>
      <w:pPr>
        <w:jc w:val="both"/>
      </w:pPr>
      <w:r>
        <w:t>Дополнительно: каждая анимация привязана к одному свойству зависимости, и тип данных свойства должен иметь соответствующий класс анимации — иначе анимировать его нельзя (сл. 279, 280).</w:t>
      </w:r>
    </w:p>
    <w:p>
      <w:pPr>
        <w:pStyle w:val="Heading2"/>
      </w:pPr>
      <w:r>
        <w:t>Какое свойство выбрать для анимации?</w:t>
      </w:r>
    </w:p>
    <w:p>
      <w:pPr>
        <w:jc w:val="both"/>
      </w:pPr>
      <w:r>
        <w:t>Рекомендации презентации (сл. 305):</w:t>
      </w:r>
    </w:p>
    <w:p>
      <w:pPr>
        <w:pStyle w:val="ListBullet"/>
      </w:pPr>
      <w:r>
        <w:t>чтобы элемент появлялся и исчезал, анимируют не Visibility, а Opacity — так видимостью можно управлять плавно;</w:t>
      </w:r>
    </w:p>
    <w:p>
      <w:pPr>
        <w:pStyle w:val="ListBullet"/>
      </w:pPr>
      <w:r>
        <w:t>для анимации позиции удобнее всего Canvas.Left и Canvas.Top: минимум накладных расходов. В других контейнерах тот же эффект дают Margin и Padding через ThicknessAnimation, либо MinWidth, MinHeight, либо размеры строки или колонки Grid;</w:t>
      </w:r>
    </w:p>
    <w:p>
      <w:pPr>
        <w:pStyle w:val="ListBullet"/>
      </w:pPr>
      <w:r>
        <w:t>наиболее часто применяемый вид — трансформации;</w:t>
      </w:r>
    </w:p>
    <w:p>
      <w:pPr>
        <w:pStyle w:val="ListBullet"/>
      </w:pPr>
      <w:r>
        <w:t>поверхность элемента удобно менять через свойства кисти: ColorAnimation меняет цвет, другие классы — например смещение в градиенте.</w:t>
      </w:r>
    </w:p>
    <w:p>
      <w:pPr>
        <w:pStyle w:val="Heading1"/>
      </w:pPr>
      <w:r>
        <w:t>Где это применено в проекте</w:t>
      </w:r>
    </w:p>
    <w:p>
      <w:r>
        <w:t>Репозиторий lab_TCHMI, ветка lab5.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Механизм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Где смотреть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Раскадровка в коде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AnimationEngine.cs: Storyboard с четырьмя анимациями, запускается при появлении узла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Синхронизация анимаций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AnimationEngine.cs: все четыре анимации лежат в одной раскадровке, поэтому стартуют одновременно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Анимация интерполяцией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AnimationEngine.cs: DoubleAnimation по Opacity и ColorAnimation по Background.Color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Анимация трансформации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AnimationEngine.cs: ScaleTransform объявляется заранее, анимируются RenderTransform.ScaleX и RenderTransform.ScaleY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Триггер события в стиле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EventTrigger на Mouse.MouseEnter и Mouse.MouseLeave анимирует FontSize кнопки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